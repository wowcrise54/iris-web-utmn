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136B6" w14:textId="77777777" w:rsidR="005C1F11" w:rsidRPr="000A74BD" w:rsidRDefault="00E2217A">
      <w:pPr>
        <w:jc w:val="right"/>
        <w:rPr>
          <w:lang w:val="ru-RU"/>
        </w:rPr>
      </w:pPr>
      <w:r w:rsidRPr="000A74BD">
        <w:rPr>
          <w:sz w:val="22"/>
          <w:lang w:val="ru-RU"/>
        </w:rPr>
        <w:t>Стр. 1</w:t>
      </w:r>
    </w:p>
    <w:p w14:paraId="239CB75D" w14:textId="77777777" w:rsidR="005C1F11" w:rsidRPr="000A74BD" w:rsidRDefault="00E2217A">
      <w:pPr>
        <w:spacing w:after="60"/>
        <w:jc w:val="center"/>
        <w:rPr>
          <w:lang w:val="ru-RU"/>
        </w:rPr>
      </w:pPr>
      <w:r w:rsidRPr="000A74BD">
        <w:rPr>
          <w:sz w:val="24"/>
          <w:lang w:val="ru-RU"/>
        </w:rPr>
        <w:t>Карточка данных об инциденте</w:t>
      </w:r>
    </w:p>
    <w:p w14:paraId="4E333D0E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Идентификатор инцидента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1EBA2CDC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Дата и время инцидента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6757C78A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 xml:space="preserve">Источник </w:t>
      </w:r>
      <w:r w:rsidRPr="000A74BD">
        <w:rPr>
          <w:lang w:val="ru-RU"/>
        </w:rPr>
        <w:t>инцидента/средство обнаружения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2D8EEE3F" w14:textId="77777777" w:rsidR="005C1F11" w:rsidRPr="000A74BD" w:rsidRDefault="00E2217A" w:rsidP="002D73D6">
      <w:pPr>
        <w:tabs>
          <w:tab w:val="right" w:leader="underscore" w:pos="9638"/>
        </w:tabs>
        <w:spacing w:line="360" w:lineRule="auto"/>
        <w:rPr>
          <w:lang w:val="ru-RU"/>
        </w:rPr>
      </w:pPr>
      <w:r w:rsidRPr="000A74BD">
        <w:rPr>
          <w:lang w:val="ru-RU"/>
        </w:rPr>
        <w:t>Уровень критичности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5F56BD0D" w14:textId="77777777" w:rsidR="005C1F11" w:rsidRPr="000A74BD" w:rsidRDefault="00E2217A" w:rsidP="002D73D6">
      <w:pPr>
        <w:spacing w:before="120" w:after="60" w:line="276" w:lineRule="auto"/>
        <w:jc w:val="center"/>
        <w:rPr>
          <w:lang w:val="ru-RU"/>
        </w:rPr>
      </w:pPr>
      <w:r w:rsidRPr="000A74BD">
        <w:rPr>
          <w:sz w:val="24"/>
          <w:lang w:val="ru-RU"/>
        </w:rPr>
        <w:t>Информация о сообщающем лице</w:t>
      </w:r>
    </w:p>
    <w:p w14:paraId="1D9F9795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ФИО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0E86EC46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Телефон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6922F54C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Эл. почта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7D294377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Адрес, по которому был зафиксирован инцидент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330E2AC9" w14:textId="77777777" w:rsidR="005C1F11" w:rsidRPr="000A74BD" w:rsidRDefault="00E2217A" w:rsidP="002D73D6">
      <w:pPr>
        <w:tabs>
          <w:tab w:val="right" w:leader="underscore" w:pos="9638"/>
        </w:tabs>
        <w:spacing w:line="360" w:lineRule="auto"/>
        <w:rPr>
          <w:lang w:val="ru-RU"/>
        </w:rPr>
      </w:pPr>
      <w:r w:rsidRPr="000A74BD">
        <w:rPr>
          <w:lang w:val="ru-RU"/>
        </w:rPr>
        <w:t>Организация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418C32EB" w14:textId="77777777" w:rsidR="005C1F11" w:rsidRPr="000A74BD" w:rsidRDefault="00E2217A" w:rsidP="002D73D6">
      <w:pPr>
        <w:spacing w:before="120" w:after="60" w:line="276" w:lineRule="auto"/>
        <w:jc w:val="center"/>
        <w:rPr>
          <w:lang w:val="ru-RU"/>
        </w:rPr>
      </w:pPr>
      <w:r w:rsidRPr="000A74BD">
        <w:rPr>
          <w:sz w:val="24"/>
          <w:lang w:val="ru-RU"/>
        </w:rPr>
        <w:t>Описание инцидента</w:t>
      </w:r>
    </w:p>
    <w:p w14:paraId="3A8A294E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Описание инцидента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615F5732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21A10C68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3A65B332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6A984E97" w14:textId="77777777" w:rsidR="005C1F11" w:rsidRPr="000A74BD" w:rsidRDefault="00E2217A" w:rsidP="002D73D6">
      <w:pPr>
        <w:tabs>
          <w:tab w:val="right" w:leader="underscore" w:pos="9638"/>
        </w:tabs>
        <w:spacing w:line="360" w:lineRule="auto"/>
        <w:rPr>
          <w:lang w:val="ru-RU"/>
        </w:rPr>
      </w:pPr>
      <w:r w:rsidRPr="000A74BD">
        <w:rPr>
          <w:lang w:val="ru-RU"/>
        </w:rPr>
        <w:t>Пораженные активы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700BF75B" w14:textId="77777777" w:rsidR="005C1F11" w:rsidRPr="000A74BD" w:rsidRDefault="00E2217A" w:rsidP="002D73D6">
      <w:pPr>
        <w:spacing w:before="120" w:after="60" w:line="276" w:lineRule="auto"/>
        <w:jc w:val="center"/>
        <w:rPr>
          <w:lang w:val="ru-RU"/>
        </w:rPr>
      </w:pPr>
      <w:r w:rsidRPr="000A74BD">
        <w:rPr>
          <w:sz w:val="24"/>
          <w:lang w:val="ru-RU"/>
        </w:rPr>
        <w:t>Детали инци</w:t>
      </w:r>
      <w:r w:rsidRPr="000A74BD">
        <w:rPr>
          <w:sz w:val="24"/>
          <w:lang w:val="ru-RU"/>
        </w:rPr>
        <w:t>дента</w:t>
      </w:r>
    </w:p>
    <w:p w14:paraId="161D4B9B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Дата и время возникновения инцидента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7CEA425C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Дата и время обнаружения инцидента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4200C772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Дата и время отправки сообщения об инциденте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32F03C5A" w14:textId="77777777" w:rsidR="005C1F11" w:rsidRPr="000A74BD" w:rsidRDefault="00E2217A">
      <w:pPr>
        <w:spacing w:after="60"/>
        <w:rPr>
          <w:lang w:val="ru-RU"/>
        </w:rPr>
      </w:pPr>
      <w:r w:rsidRPr="000A74BD">
        <w:rPr>
          <w:lang w:val="ru-RU"/>
        </w:rPr>
        <w:t>Категория инцидента</w:t>
      </w:r>
    </w:p>
    <w:p w14:paraId="45481DAA" w14:textId="77777777" w:rsidR="005C1F11" w:rsidRPr="000A74BD" w:rsidRDefault="00E2217A">
      <w:pPr>
        <w:spacing w:after="60"/>
        <w:rPr>
          <w:lang w:val="ru-RU"/>
        </w:rPr>
      </w:pPr>
      <w:r w:rsidRPr="000A74BD">
        <w:rPr>
          <w:lang w:val="ru-RU"/>
        </w:rPr>
        <w:t>☐</w:t>
      </w:r>
      <w:r w:rsidRPr="000A74BD">
        <w:rPr>
          <w:lang w:val="ru-RU"/>
        </w:rPr>
        <w:t xml:space="preserve"> 1    отказ систем, сервисов и сетей в обслуживании</w:t>
      </w:r>
    </w:p>
    <w:p w14:paraId="7AA6DBD8" w14:textId="77777777" w:rsidR="005C1F11" w:rsidRPr="000A74BD" w:rsidRDefault="00E2217A">
      <w:pPr>
        <w:spacing w:after="60"/>
        <w:rPr>
          <w:lang w:val="ru-RU"/>
        </w:rPr>
      </w:pPr>
      <w:r w:rsidRPr="000A74BD">
        <w:rPr>
          <w:lang w:val="ru-RU"/>
        </w:rPr>
        <w:t>☐</w:t>
      </w:r>
      <w:r w:rsidRPr="000A74BD">
        <w:rPr>
          <w:lang w:val="ru-RU"/>
        </w:rPr>
        <w:t xml:space="preserve"> 2    внедрение в сетевую </w:t>
      </w:r>
      <w:r w:rsidRPr="000A74BD">
        <w:rPr>
          <w:lang w:val="ru-RU"/>
        </w:rPr>
        <w:t>инфраструктуру Университета вредоносного программного обеспечения</w:t>
      </w:r>
    </w:p>
    <w:p w14:paraId="6E4CEC8B" w14:textId="77777777" w:rsidR="005C1F11" w:rsidRPr="000A74BD" w:rsidRDefault="00E2217A">
      <w:pPr>
        <w:spacing w:after="60"/>
        <w:rPr>
          <w:lang w:val="ru-RU"/>
        </w:rPr>
      </w:pPr>
      <w:r w:rsidRPr="000A74BD">
        <w:rPr>
          <w:lang w:val="ru-RU"/>
        </w:rPr>
        <w:t>☐</w:t>
      </w:r>
      <w:r w:rsidRPr="000A74BD">
        <w:rPr>
          <w:lang w:val="ru-RU"/>
        </w:rPr>
        <w:t xml:space="preserve"> 3    несанкционированные попытки доступа в систему</w:t>
      </w:r>
    </w:p>
    <w:p w14:paraId="181B9319" w14:textId="77777777" w:rsidR="005C1F11" w:rsidRPr="000A74BD" w:rsidRDefault="00E2217A">
      <w:pPr>
        <w:spacing w:after="60"/>
        <w:rPr>
          <w:lang w:val="ru-RU"/>
        </w:rPr>
      </w:pPr>
      <w:r w:rsidRPr="000A74BD">
        <w:rPr>
          <w:lang w:val="ru-RU"/>
        </w:rPr>
        <w:t>☐</w:t>
      </w:r>
      <w:r w:rsidRPr="000A74BD">
        <w:rPr>
          <w:lang w:val="ru-RU"/>
        </w:rPr>
        <w:t xml:space="preserve"> 4    действия, связанные с определением потенциальных целей атаки и получением представления о сервисах, работающих на идентифицированн</w:t>
      </w:r>
      <w:r w:rsidRPr="000A74BD">
        <w:rPr>
          <w:lang w:val="ru-RU"/>
        </w:rPr>
        <w:t>ых целях атаки</w:t>
      </w:r>
    </w:p>
    <w:p w14:paraId="74E6F0A2" w14:textId="77777777" w:rsidR="005C1F11" w:rsidRPr="000A74BD" w:rsidRDefault="00E2217A">
      <w:pPr>
        <w:spacing w:after="60"/>
        <w:rPr>
          <w:lang w:val="ru-RU"/>
        </w:rPr>
      </w:pPr>
      <w:r w:rsidRPr="000A74BD">
        <w:rPr>
          <w:lang w:val="ru-RU"/>
        </w:rPr>
        <w:t>☐</w:t>
      </w:r>
      <w:r w:rsidRPr="000A74BD">
        <w:rPr>
          <w:lang w:val="ru-RU"/>
        </w:rPr>
        <w:t xml:space="preserve"> 5    несоблюдение пользователями ИС требований ОРД по защите информации</w:t>
      </w:r>
    </w:p>
    <w:p w14:paraId="5AAA6CCA" w14:textId="77777777" w:rsidR="005C1F11" w:rsidRPr="000A74BD" w:rsidRDefault="00E2217A">
      <w:pPr>
        <w:spacing w:after="60"/>
        <w:rPr>
          <w:lang w:val="ru-RU"/>
        </w:rPr>
      </w:pPr>
      <w:r w:rsidRPr="000A74BD">
        <w:rPr>
          <w:lang w:val="ru-RU"/>
        </w:rPr>
        <w:t>☐</w:t>
      </w:r>
      <w:r w:rsidRPr="000A74BD">
        <w:rPr>
          <w:lang w:val="ru-RU"/>
        </w:rPr>
        <w:t xml:space="preserve"> 6    нарушение мер физической защиты ИС</w:t>
      </w:r>
    </w:p>
    <w:p w14:paraId="571C57A0" w14:textId="77777777" w:rsidR="005C1F11" w:rsidRPr="000A74BD" w:rsidRDefault="00E2217A">
      <w:pPr>
        <w:spacing w:after="60"/>
        <w:rPr>
          <w:lang w:val="ru-RU"/>
        </w:rPr>
      </w:pPr>
      <w:r w:rsidRPr="000A74BD">
        <w:rPr>
          <w:lang w:val="ru-RU"/>
        </w:rPr>
        <w:t>☐</w:t>
      </w:r>
      <w:r w:rsidRPr="000A74BD">
        <w:rPr>
          <w:lang w:val="ru-RU"/>
        </w:rPr>
        <w:t xml:space="preserve"> 7    непреднамеренное воздействие пользователя на ИС, пользовательская ошибка</w:t>
      </w:r>
    </w:p>
    <w:p w14:paraId="755A7195" w14:textId="77777777" w:rsidR="005C1F11" w:rsidRDefault="00E2217A">
      <w:pPr>
        <w:spacing w:after="60"/>
      </w:pPr>
      <w:r>
        <w:t>☐</w:t>
      </w:r>
      <w:r>
        <w:t xml:space="preserve"> 8    </w:t>
      </w:r>
      <w:proofErr w:type="spellStart"/>
      <w:r>
        <w:t>иной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инцидента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2494"/>
        <w:gridCol w:w="2438"/>
      </w:tblGrid>
      <w:tr w:rsidR="005C1F11" w14:paraId="2A722328" w14:textId="77777777">
        <w:trPr>
          <w:cantSplit/>
        </w:trPr>
        <w:tc>
          <w:tcPr>
            <w:tcW w:w="476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466E1" w14:textId="77777777" w:rsidR="005C1F11" w:rsidRDefault="00E2217A">
            <w:pPr>
              <w:spacing w:line="240" w:lineRule="exact"/>
            </w:pPr>
            <w:r>
              <w:t>Закончился ли инцид</w:t>
            </w:r>
            <w:r>
              <w:t>ент</w:t>
            </w:r>
            <w:r>
              <w:br/>
              <w:t>(отметить)</w:t>
            </w:r>
          </w:p>
        </w:tc>
        <w:tc>
          <w:tcPr>
            <w:tcW w:w="249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B820E" w14:textId="77777777" w:rsidR="005C1F11" w:rsidRDefault="00E2217A">
            <w:pPr>
              <w:spacing w:line="240" w:lineRule="exact"/>
            </w:pPr>
            <w:r>
              <w:t>☐</w:t>
            </w:r>
            <w:r>
              <w:t xml:space="preserve"> Да</w:t>
            </w:r>
          </w:p>
        </w:tc>
        <w:tc>
          <w:tcPr>
            <w:tcW w:w="243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93564" w14:textId="77777777" w:rsidR="005C1F11" w:rsidRDefault="00E2217A">
            <w:pPr>
              <w:spacing w:line="240" w:lineRule="exact"/>
            </w:pPr>
            <w:r>
              <w:t>☐</w:t>
            </w:r>
            <w:r>
              <w:t xml:space="preserve"> Нет</w:t>
            </w:r>
          </w:p>
        </w:tc>
      </w:tr>
    </w:tbl>
    <w:p w14:paraId="77BB8999" w14:textId="77777777" w:rsidR="005C1F11" w:rsidRPr="000A74BD" w:rsidRDefault="00E2217A">
      <w:pPr>
        <w:tabs>
          <w:tab w:val="right" w:leader="underscore" w:pos="9638"/>
        </w:tabs>
        <w:spacing w:line="260" w:lineRule="exact"/>
        <w:rPr>
          <w:lang w:val="ru-RU"/>
        </w:rPr>
      </w:pPr>
      <w:r w:rsidRPr="000A74BD">
        <w:rPr>
          <w:lang w:val="ru-RU"/>
        </w:rPr>
        <w:t>Если «да», то уточнить, как долго</w:t>
      </w:r>
      <w:r w:rsidRPr="000A74BD">
        <w:rPr>
          <w:lang w:val="ru-RU"/>
        </w:rPr>
        <w:br/>
        <w:t>длился инцидент в днях/часах/минутах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709AAB24" w14:textId="77777777" w:rsidR="005C1F11" w:rsidRPr="000A74BD" w:rsidRDefault="00E2217A">
      <w:pPr>
        <w:rPr>
          <w:lang w:val="ru-RU"/>
        </w:rPr>
      </w:pPr>
      <w:r w:rsidRPr="000A74BD">
        <w:rPr>
          <w:lang w:val="ru-RU"/>
        </w:rPr>
        <w:br w:type="page"/>
      </w:r>
    </w:p>
    <w:p w14:paraId="78A467F4" w14:textId="77777777" w:rsidR="005C1F11" w:rsidRDefault="00E2217A">
      <w:pPr>
        <w:jc w:val="right"/>
      </w:pPr>
      <w:proofErr w:type="spellStart"/>
      <w:r>
        <w:rPr>
          <w:sz w:val="22"/>
        </w:rPr>
        <w:lastRenderedPageBreak/>
        <w:t>Стр</w:t>
      </w:r>
      <w:proofErr w:type="spellEnd"/>
      <w:r>
        <w:rPr>
          <w:sz w:val="22"/>
        </w:rPr>
        <w:t>. 2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2041"/>
        <w:gridCol w:w="1984"/>
      </w:tblGrid>
      <w:tr w:rsidR="005C1F11" w14:paraId="64F1FE17" w14:textId="77777777">
        <w:trPr>
          <w:cantSplit/>
        </w:trPr>
        <w:tc>
          <w:tcPr>
            <w:tcW w:w="566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500CA" w14:textId="77777777" w:rsidR="005C1F11" w:rsidRPr="000A74BD" w:rsidRDefault="00E2217A">
            <w:pPr>
              <w:spacing w:line="240" w:lineRule="exact"/>
              <w:rPr>
                <w:lang w:val="ru-RU"/>
              </w:rPr>
            </w:pPr>
            <w:r w:rsidRPr="000A74BD">
              <w:rPr>
                <w:lang w:val="ru-RU"/>
              </w:rPr>
              <w:t>Недопустимое событие (отметить и выбрать ниже)</w:t>
            </w:r>
          </w:p>
        </w:tc>
        <w:tc>
          <w:tcPr>
            <w:tcW w:w="20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C16AE" w14:textId="77777777" w:rsidR="005C1F11" w:rsidRDefault="00E2217A">
            <w:pPr>
              <w:spacing w:line="240" w:lineRule="exact"/>
            </w:pPr>
            <w:r>
              <w:t>☐</w:t>
            </w:r>
            <w:r>
              <w:t xml:space="preserve"> </w:t>
            </w:r>
            <w:proofErr w:type="spellStart"/>
            <w:r>
              <w:t>Да</w:t>
            </w:r>
            <w:proofErr w:type="spellEnd"/>
          </w:p>
        </w:tc>
        <w:tc>
          <w:tcPr>
            <w:tcW w:w="19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EEE20" w14:textId="77777777" w:rsidR="005C1F11" w:rsidRDefault="00E2217A">
            <w:pPr>
              <w:spacing w:line="240" w:lineRule="exact"/>
            </w:pPr>
            <w:r>
              <w:t>☐</w:t>
            </w:r>
            <w:r>
              <w:t xml:space="preserve"> Нет</w:t>
            </w:r>
          </w:p>
        </w:tc>
      </w:tr>
    </w:tbl>
    <w:p w14:paraId="32ADA899" w14:textId="77777777" w:rsidR="005C1F11" w:rsidRDefault="005C1F11">
      <w:pPr>
        <w:spacing w:after="8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592"/>
      </w:tblGrid>
      <w:tr w:rsidR="005C1F11" w14:paraId="1F1FD335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9D32B" w14:textId="77777777" w:rsidR="005C1F11" w:rsidRDefault="00E2217A">
            <w:pPr>
              <w:spacing w:line="240" w:lineRule="exact"/>
            </w:pPr>
            <w:r>
              <w:t>☐</w:t>
            </w:r>
            <w:r>
              <w:t xml:space="preserve">  Утечка персональных данных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6ED71" w14:textId="77777777" w:rsidR="005C1F11" w:rsidRDefault="00E2217A">
            <w:pPr>
              <w:spacing w:line="240" w:lineRule="exact"/>
            </w:pPr>
            <w:r>
              <w:t>☐</w:t>
            </w:r>
            <w:r>
              <w:t xml:space="preserve">  Утечка конфиденциальной информации</w:t>
            </w:r>
          </w:p>
        </w:tc>
      </w:tr>
      <w:tr w:rsidR="005C1F11" w:rsidRPr="000A74BD" w14:paraId="32C55D50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652DA" w14:textId="77777777" w:rsidR="005C1F11" w:rsidRPr="000A74BD" w:rsidRDefault="00E2217A">
            <w:pPr>
              <w:spacing w:line="240" w:lineRule="exact"/>
              <w:rPr>
                <w:lang w:val="ru-RU"/>
              </w:rPr>
            </w:pPr>
            <w:proofErr w:type="gramStart"/>
            <w:r w:rsidRPr="000A74BD">
              <w:rPr>
                <w:lang w:val="ru-RU"/>
              </w:rPr>
              <w:t>☐</w:t>
            </w:r>
            <w:r w:rsidRPr="000A74BD">
              <w:rPr>
                <w:lang w:val="ru-RU"/>
              </w:rPr>
              <w:t xml:space="preserve">  Сбой</w:t>
            </w:r>
            <w:proofErr w:type="gramEnd"/>
            <w:r w:rsidRPr="000A74BD">
              <w:rPr>
                <w:lang w:val="ru-RU"/>
              </w:rPr>
              <w:t xml:space="preserve"> или </w:t>
            </w:r>
            <w:r w:rsidRPr="000A74BD">
              <w:rPr>
                <w:lang w:val="ru-RU"/>
              </w:rPr>
              <w:t>остановка операционных процессов из-за недоступности поддерживающих их информационных систем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52A51" w14:textId="77777777" w:rsidR="005C1F11" w:rsidRPr="000A74BD" w:rsidRDefault="00E2217A">
            <w:pPr>
              <w:spacing w:line="240" w:lineRule="exact"/>
              <w:rPr>
                <w:lang w:val="ru-RU"/>
              </w:rPr>
            </w:pPr>
            <w:proofErr w:type="gramStart"/>
            <w:r w:rsidRPr="000A74BD">
              <w:rPr>
                <w:lang w:val="ru-RU"/>
              </w:rPr>
              <w:t>☐</w:t>
            </w:r>
            <w:r w:rsidRPr="000A74BD">
              <w:rPr>
                <w:lang w:val="ru-RU"/>
              </w:rPr>
              <w:t xml:space="preserve">  Недоступность</w:t>
            </w:r>
            <w:proofErr w:type="gramEnd"/>
            <w:r w:rsidRPr="000A74BD">
              <w:rPr>
                <w:lang w:val="ru-RU"/>
              </w:rPr>
              <w:t xml:space="preserve"> публичных систем, в которых размещена информация согласно требованиям регулятора</w:t>
            </w:r>
          </w:p>
        </w:tc>
      </w:tr>
      <w:tr w:rsidR="005C1F11" w:rsidRPr="000A74BD" w14:paraId="6D0A393C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99184" w14:textId="77777777" w:rsidR="005C1F11" w:rsidRPr="000A74BD" w:rsidRDefault="00E2217A">
            <w:pPr>
              <w:spacing w:line="240" w:lineRule="exact"/>
              <w:rPr>
                <w:lang w:val="ru-RU"/>
              </w:rPr>
            </w:pPr>
            <w:proofErr w:type="gramStart"/>
            <w:r w:rsidRPr="000A74BD">
              <w:rPr>
                <w:lang w:val="ru-RU"/>
              </w:rPr>
              <w:t>☐</w:t>
            </w:r>
            <w:r w:rsidRPr="000A74BD">
              <w:rPr>
                <w:lang w:val="ru-RU"/>
              </w:rPr>
              <w:t xml:space="preserve">  Вывод</w:t>
            </w:r>
            <w:proofErr w:type="gramEnd"/>
            <w:r w:rsidRPr="000A74BD">
              <w:rPr>
                <w:lang w:val="ru-RU"/>
              </w:rPr>
              <w:t>/потеря денежных средств со счета Университета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04B6C" w14:textId="77777777" w:rsidR="005C1F11" w:rsidRPr="000A74BD" w:rsidRDefault="00E2217A">
            <w:pPr>
              <w:spacing w:line="240" w:lineRule="exact"/>
              <w:rPr>
                <w:lang w:val="ru-RU"/>
              </w:rPr>
            </w:pPr>
            <w:proofErr w:type="gramStart"/>
            <w:r w:rsidRPr="000A74BD">
              <w:rPr>
                <w:lang w:val="ru-RU"/>
              </w:rPr>
              <w:t>☐</w:t>
            </w:r>
            <w:r w:rsidRPr="000A74BD">
              <w:rPr>
                <w:lang w:val="ru-RU"/>
              </w:rPr>
              <w:t xml:space="preserve">  Публик</w:t>
            </w:r>
            <w:r w:rsidRPr="000A74BD">
              <w:rPr>
                <w:lang w:val="ru-RU"/>
              </w:rPr>
              <w:t>ация</w:t>
            </w:r>
            <w:proofErr w:type="gramEnd"/>
            <w:r w:rsidRPr="000A74BD">
              <w:rPr>
                <w:lang w:val="ru-RU"/>
              </w:rPr>
              <w:t>/предоставление недостоверной или противоправной информации</w:t>
            </w:r>
          </w:p>
        </w:tc>
      </w:tr>
    </w:tbl>
    <w:p w14:paraId="3C42AC2E" w14:textId="77777777" w:rsidR="005C1F11" w:rsidRPr="000A74BD" w:rsidRDefault="005C1F11">
      <w:pPr>
        <w:spacing w:after="60"/>
        <w:rPr>
          <w:lang w:val="ru-RU"/>
        </w:rPr>
      </w:pPr>
    </w:p>
    <w:p w14:paraId="64D44470" w14:textId="77777777" w:rsidR="005C1F11" w:rsidRDefault="00E2217A" w:rsidP="002D73D6">
      <w:pPr>
        <w:tabs>
          <w:tab w:val="right" w:leader="underscore" w:pos="9638"/>
        </w:tabs>
        <w:spacing w:line="480" w:lineRule="auto"/>
      </w:pPr>
      <w:proofErr w:type="spellStart"/>
      <w:r>
        <w:t>Идентифицированные</w:t>
      </w:r>
      <w:proofErr w:type="spellEnd"/>
      <w:r>
        <w:t xml:space="preserve"> </w:t>
      </w:r>
      <w:proofErr w:type="spellStart"/>
      <w:r>
        <w:t>уязвимости</w:t>
      </w:r>
      <w:proofErr w:type="spellEnd"/>
      <w:r>
        <w:t xml:space="preserve">  </w:t>
      </w:r>
      <w:r>
        <w:tab/>
      </w:r>
    </w:p>
    <w:p w14:paraId="3E5273D3" w14:textId="77777777" w:rsidR="005C1F11" w:rsidRDefault="00E2217A" w:rsidP="000A74BD">
      <w:pPr>
        <w:spacing w:before="200" w:after="60" w:line="480" w:lineRule="auto"/>
        <w:jc w:val="center"/>
      </w:pPr>
      <w:r>
        <w:rPr>
          <w:sz w:val="24"/>
        </w:rPr>
        <w:t>Тип инцидента</w:t>
      </w:r>
    </w:p>
    <w:p w14:paraId="7C323825" w14:textId="77777777" w:rsidR="005C1F11" w:rsidRDefault="00E2217A" w:rsidP="000A74BD">
      <w:pPr>
        <w:spacing w:before="60" w:after="60" w:line="360" w:lineRule="auto"/>
        <w:jc w:val="center"/>
      </w:pPr>
      <w:r>
        <w:rPr>
          <w:sz w:val="24"/>
        </w:rPr>
        <w:t>Преднамеренный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592"/>
      </w:tblGrid>
      <w:tr w:rsidR="005C1F11" w14:paraId="7E663530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0E31F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Хищение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5E386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Неправомерный доступ</w:t>
            </w:r>
          </w:p>
        </w:tc>
      </w:tr>
      <w:tr w:rsidR="005C1F11" w14:paraId="66D8EC48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36468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Мошенничество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FFA7E6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Неправомерное использование ресурсов</w:t>
            </w:r>
          </w:p>
        </w:tc>
      </w:tr>
      <w:tr w:rsidR="005C1F11" w14:paraId="5BC0B5FA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D7C2B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</w:t>
            </w:r>
            <w:r>
              <w:t>Саботаж/Физический ущерб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15AAE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Неправомерное уничтожение информации</w:t>
            </w:r>
          </w:p>
        </w:tc>
      </w:tr>
      <w:tr w:rsidR="005C1F11" w14:paraId="3067C6CB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21FE6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Вредоносное программное обеспечение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E797E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Другой случай</w:t>
            </w:r>
          </w:p>
        </w:tc>
      </w:tr>
    </w:tbl>
    <w:p w14:paraId="1842226E" w14:textId="77777777" w:rsidR="005C1F11" w:rsidRDefault="00E2217A" w:rsidP="000A74BD">
      <w:pPr>
        <w:spacing w:before="200" w:after="60" w:line="360" w:lineRule="auto"/>
        <w:jc w:val="center"/>
      </w:pPr>
      <w:r>
        <w:rPr>
          <w:sz w:val="24"/>
        </w:rPr>
        <w:t>Случайный/непреднамеренный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592"/>
      </w:tblGrid>
      <w:tr w:rsidR="005C1F11" w14:paraId="2123AF19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F90C8" w14:textId="77777777" w:rsidR="005C1F11" w:rsidRPr="000A74BD" w:rsidRDefault="00E2217A">
            <w:pPr>
              <w:spacing w:before="30" w:after="30" w:line="260" w:lineRule="exact"/>
              <w:ind w:left="283" w:hanging="283"/>
              <w:rPr>
                <w:lang w:val="ru-RU"/>
              </w:rPr>
            </w:pPr>
            <w:proofErr w:type="gramStart"/>
            <w:r w:rsidRPr="000A74BD">
              <w:rPr>
                <w:lang w:val="ru-RU"/>
              </w:rPr>
              <w:t>☐</w:t>
            </w:r>
            <w:r w:rsidRPr="000A74BD">
              <w:rPr>
                <w:lang w:val="ru-RU"/>
              </w:rPr>
              <w:t xml:space="preserve">  Отказ</w:t>
            </w:r>
            <w:proofErr w:type="gramEnd"/>
            <w:r w:rsidRPr="000A74BD">
              <w:rPr>
                <w:lang w:val="ru-RU"/>
              </w:rPr>
              <w:t xml:space="preserve"> вычислительной и коммуникационной техники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212B0" w14:textId="77777777" w:rsidR="005C1F11" w:rsidRDefault="00E2217A">
            <w:pPr>
              <w:spacing w:before="30" w:after="30" w:line="260" w:lineRule="exact"/>
              <w:ind w:left="283" w:hanging="283"/>
            </w:pPr>
            <w:proofErr w:type="gramStart"/>
            <w:r>
              <w:t>☐</w:t>
            </w:r>
            <w:r>
              <w:t xml:space="preserve">  </w:t>
            </w:r>
            <w:proofErr w:type="spellStart"/>
            <w:r>
              <w:t>Ошибка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аппаратной</w:t>
            </w:r>
            <w:proofErr w:type="spellEnd"/>
            <w:r>
              <w:t xml:space="preserve"> </w:t>
            </w:r>
            <w:proofErr w:type="spellStart"/>
            <w:r>
              <w:t>поддержки</w:t>
            </w:r>
            <w:proofErr w:type="spellEnd"/>
          </w:p>
        </w:tc>
      </w:tr>
      <w:tr w:rsidR="005C1F11" w14:paraId="0F920E9A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11EA8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Отказ/ошибка ПО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2054C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О</w:t>
            </w:r>
            <w:r>
              <w:t>шибка поддержки ПО</w:t>
            </w:r>
          </w:p>
        </w:tc>
      </w:tr>
      <w:tr w:rsidR="005C1F11" w14:paraId="12B2FC54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6E330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Ошибка пользователя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69FF3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Недостаточное кадровое обеспечение</w:t>
            </w:r>
          </w:p>
        </w:tc>
      </w:tr>
      <w:tr w:rsidR="005C1F11" w14:paraId="7C08B20F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6EE31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Отказ связи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CB92D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Операционная ошибка</w:t>
            </w:r>
          </w:p>
        </w:tc>
      </w:tr>
      <w:tr w:rsidR="005C1F11" w14:paraId="574D5436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3EAEC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Отказ системы электропитания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85B24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Ошибка конструкции</w:t>
            </w:r>
          </w:p>
        </w:tc>
      </w:tr>
      <w:tr w:rsidR="005C1F11" w14:paraId="414AAA39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4772E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Потеря существенных сервисов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CF833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Другой случай</w:t>
            </w:r>
          </w:p>
        </w:tc>
      </w:tr>
    </w:tbl>
    <w:p w14:paraId="6871238C" w14:textId="77777777" w:rsidR="005C1F11" w:rsidRDefault="00E2217A" w:rsidP="000A74BD">
      <w:pPr>
        <w:spacing w:before="200" w:after="60" w:line="360" w:lineRule="auto"/>
        <w:jc w:val="center"/>
      </w:pPr>
      <w:r>
        <w:rPr>
          <w:sz w:val="24"/>
        </w:rPr>
        <w:t>Естественный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592"/>
      </w:tblGrid>
      <w:tr w:rsidR="005C1F11" w14:paraId="17F7D43A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D9FB4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Пожар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4A12C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</w:t>
            </w:r>
            <w:r>
              <w:t>Техногенная авария</w:t>
            </w:r>
          </w:p>
        </w:tc>
      </w:tr>
      <w:tr w:rsidR="005C1F11" w:rsidRPr="000A74BD" w14:paraId="29AF85BE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5743D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Наводнение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9005C" w14:textId="77777777" w:rsidR="005C1F11" w:rsidRPr="000A74BD" w:rsidRDefault="00E2217A">
            <w:pPr>
              <w:spacing w:before="30" w:after="30" w:line="260" w:lineRule="exact"/>
              <w:ind w:left="283" w:hanging="283"/>
              <w:rPr>
                <w:lang w:val="ru-RU"/>
              </w:rPr>
            </w:pPr>
            <w:proofErr w:type="gramStart"/>
            <w:r w:rsidRPr="000A74BD">
              <w:rPr>
                <w:lang w:val="ru-RU"/>
              </w:rPr>
              <w:t>☐</w:t>
            </w:r>
            <w:r w:rsidRPr="000A74BD">
              <w:rPr>
                <w:lang w:val="ru-RU"/>
              </w:rPr>
              <w:t xml:space="preserve">  Другие</w:t>
            </w:r>
            <w:proofErr w:type="gramEnd"/>
            <w:r w:rsidRPr="000A74BD">
              <w:rPr>
                <w:lang w:val="ru-RU"/>
              </w:rPr>
              <w:t xml:space="preserve"> явления, не зависящие от человека</w:t>
            </w:r>
          </w:p>
        </w:tc>
      </w:tr>
      <w:tr w:rsidR="005C1F11" w14:paraId="7EED5404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A85F7" w14:textId="77777777" w:rsidR="005C1F11" w:rsidRDefault="00E2217A">
            <w:pPr>
              <w:spacing w:before="30" w:after="30" w:line="260" w:lineRule="exact"/>
              <w:ind w:left="283" w:hanging="283"/>
            </w:pPr>
            <w:proofErr w:type="gramStart"/>
            <w:r>
              <w:t>☐</w:t>
            </w:r>
            <w:r>
              <w:t xml:space="preserve">  </w:t>
            </w:r>
            <w:proofErr w:type="spellStart"/>
            <w:r>
              <w:t>Стихийное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бедствие</w:t>
            </w:r>
            <w:proofErr w:type="spellEnd"/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23A8F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Техногенная авария</w:t>
            </w:r>
          </w:p>
        </w:tc>
      </w:tr>
      <w:tr w:rsidR="005C1F11" w14:paraId="3A828CE1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D1603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Пожар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254F7" w14:textId="77777777" w:rsidR="005C1F11" w:rsidRDefault="00E2217A">
            <w:pPr>
              <w:spacing w:before="30" w:after="30" w:line="260" w:lineRule="exact"/>
              <w:ind w:left="283" w:hanging="283"/>
            </w:pPr>
            <w:r>
              <w:t>☐</w:t>
            </w:r>
            <w:r>
              <w:t xml:space="preserve">  Другой случай</w:t>
            </w:r>
          </w:p>
        </w:tc>
      </w:tr>
    </w:tbl>
    <w:p w14:paraId="3D636509" w14:textId="77777777" w:rsidR="005C1F11" w:rsidRPr="000A74BD" w:rsidRDefault="00E2217A" w:rsidP="000A74BD">
      <w:pPr>
        <w:spacing w:before="140" w:after="100" w:line="360" w:lineRule="auto"/>
        <w:rPr>
          <w:lang w:val="ru-RU"/>
        </w:rPr>
      </w:pPr>
      <w:proofErr w:type="gramStart"/>
      <w:r w:rsidRPr="000A74BD">
        <w:rPr>
          <w:lang w:val="ru-RU"/>
        </w:rPr>
        <w:t>☐</w:t>
      </w:r>
      <w:r w:rsidRPr="000A74BD">
        <w:rPr>
          <w:lang w:val="ru-RU"/>
        </w:rPr>
        <w:t xml:space="preserve">  Неизвестно</w:t>
      </w:r>
      <w:proofErr w:type="gramEnd"/>
      <w:r w:rsidRPr="000A74BD">
        <w:rPr>
          <w:lang w:val="ru-RU"/>
        </w:rPr>
        <w:t xml:space="preserve">     (если еще не установлен тип инцидента, то следует отметить квадрат </w:t>
      </w:r>
      <w:r w:rsidRPr="000A74BD">
        <w:rPr>
          <w:lang w:val="ru-RU"/>
        </w:rPr>
        <w:t>«неизвестно»)</w:t>
      </w:r>
    </w:p>
    <w:p w14:paraId="2927E72F" w14:textId="77777777" w:rsidR="005C1F11" w:rsidRPr="000A74BD" w:rsidRDefault="00E2217A" w:rsidP="002D73D6">
      <w:pPr>
        <w:spacing w:before="120" w:after="60" w:line="360" w:lineRule="auto"/>
        <w:jc w:val="center"/>
        <w:rPr>
          <w:lang w:val="ru-RU"/>
        </w:rPr>
      </w:pPr>
      <w:r w:rsidRPr="000A74BD">
        <w:rPr>
          <w:sz w:val="24"/>
          <w:lang w:val="ru-RU"/>
        </w:rPr>
        <w:t>Пораженные активы</w:t>
      </w:r>
    </w:p>
    <w:p w14:paraId="7ADCB28A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Информация/Данные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7FBA485F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Оборудование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2877689D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Программное обеспечение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07F50B82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Средства связи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5EC71DBE" w14:textId="77777777" w:rsidR="005C1F11" w:rsidRPr="000A74BD" w:rsidRDefault="00E2217A" w:rsidP="002D73D6">
      <w:pPr>
        <w:tabs>
          <w:tab w:val="right" w:leader="underscore" w:pos="9638"/>
        </w:tabs>
        <w:spacing w:line="360" w:lineRule="auto"/>
        <w:rPr>
          <w:lang w:val="ru-RU"/>
        </w:rPr>
      </w:pPr>
      <w:r w:rsidRPr="000A74BD">
        <w:rPr>
          <w:lang w:val="ru-RU"/>
        </w:rPr>
        <w:t>Документация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17CCDF9D" w14:textId="77777777" w:rsidR="005C1F11" w:rsidRPr="000A74BD" w:rsidRDefault="00E2217A">
      <w:pPr>
        <w:spacing w:before="120" w:after="60"/>
        <w:jc w:val="center"/>
        <w:rPr>
          <w:lang w:val="ru-RU"/>
        </w:rPr>
      </w:pPr>
      <w:r w:rsidRPr="000A74BD">
        <w:rPr>
          <w:sz w:val="24"/>
          <w:lang w:val="ru-RU"/>
        </w:rPr>
        <w:t>Негативное воздействие/влияние инцидента на бизнес-процессы</w:t>
      </w:r>
    </w:p>
    <w:p w14:paraId="29AB387E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28A304EE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1100D90F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6893C992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5156988D" w14:textId="2D548564" w:rsidR="005C1F11" w:rsidRPr="000A74BD" w:rsidRDefault="002D73D6">
      <w:pPr>
        <w:jc w:val="right"/>
        <w:rPr>
          <w:lang w:val="ru-RU"/>
        </w:rPr>
      </w:pPr>
      <w:r>
        <w:rPr>
          <w:sz w:val="22"/>
        </w:rPr>
        <w:lastRenderedPageBreak/>
        <w:t>C</w:t>
      </w:r>
      <w:r w:rsidR="00E2217A" w:rsidRPr="000A74BD">
        <w:rPr>
          <w:sz w:val="22"/>
          <w:lang w:val="ru-RU"/>
        </w:rPr>
        <w:t>тр. 3</w:t>
      </w:r>
    </w:p>
    <w:p w14:paraId="02272FB2" w14:textId="77777777" w:rsidR="005C1F11" w:rsidRPr="000A74BD" w:rsidRDefault="00E2217A" w:rsidP="000A74BD">
      <w:pPr>
        <w:spacing w:after="60" w:line="360" w:lineRule="auto"/>
        <w:jc w:val="center"/>
        <w:rPr>
          <w:lang w:val="ru-RU"/>
        </w:rPr>
      </w:pPr>
      <w:proofErr w:type="spellStart"/>
      <w:r w:rsidRPr="000A74BD">
        <w:rPr>
          <w:sz w:val="24"/>
          <w:lang w:val="ru-RU"/>
        </w:rPr>
        <w:t>Приоритизация</w:t>
      </w:r>
      <w:proofErr w:type="spellEnd"/>
      <w:r w:rsidRPr="000A74BD">
        <w:rPr>
          <w:sz w:val="24"/>
          <w:lang w:val="ru-RU"/>
        </w:rPr>
        <w:t xml:space="preserve"> инцидента</w:t>
      </w:r>
    </w:p>
    <w:p w14:paraId="345D644E" w14:textId="77777777" w:rsidR="005C1F11" w:rsidRPr="000A74BD" w:rsidRDefault="00E2217A" w:rsidP="00AC6CD1">
      <w:pPr>
        <w:tabs>
          <w:tab w:val="right" w:leader="underscore" w:pos="9638"/>
        </w:tabs>
        <w:spacing w:line="360" w:lineRule="auto"/>
        <w:rPr>
          <w:lang w:val="ru-RU"/>
        </w:rPr>
      </w:pPr>
      <w:r w:rsidRPr="000A74BD">
        <w:rPr>
          <w:lang w:val="ru-RU"/>
        </w:rPr>
        <w:t xml:space="preserve">Важность инцидента по </w:t>
      </w:r>
      <w:r w:rsidRPr="000A74BD">
        <w:rPr>
          <w:lang w:val="ru-RU"/>
        </w:rPr>
        <w:t>таблице: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2438"/>
        <w:gridCol w:w="2268"/>
        <w:gridCol w:w="2268"/>
      </w:tblGrid>
      <w:tr w:rsidR="005C1F11" w14:paraId="30DF400A" w14:textId="77777777">
        <w:trPr>
          <w:cantSplit/>
        </w:trPr>
        <w:tc>
          <w:tcPr>
            <w:tcW w:w="2721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DDDD75B" w14:textId="77777777" w:rsidR="005C1F11" w:rsidRDefault="00E2217A">
            <w:pPr>
              <w:spacing w:line="240" w:lineRule="exact"/>
              <w:jc w:val="center"/>
            </w:pPr>
            <w:proofErr w:type="spellStart"/>
            <w:r>
              <w:t>Категория</w:t>
            </w:r>
            <w:proofErr w:type="spellEnd"/>
            <w:r>
              <w:t xml:space="preserve"> </w:t>
            </w:r>
            <w:proofErr w:type="spellStart"/>
            <w:r>
              <w:t>инцидента</w:t>
            </w:r>
            <w:proofErr w:type="spellEnd"/>
            <w:r>
              <w:t>/</w:t>
            </w:r>
            <w:r>
              <w:br/>
            </w: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системы</w:t>
            </w:r>
            <w:proofErr w:type="spellEnd"/>
          </w:p>
        </w:tc>
        <w:tc>
          <w:tcPr>
            <w:tcW w:w="243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29BB8CB" w14:textId="77777777" w:rsidR="005C1F11" w:rsidRDefault="00E2217A">
            <w:pPr>
              <w:spacing w:line="240" w:lineRule="exact"/>
              <w:jc w:val="center"/>
            </w:pPr>
            <w:r>
              <w:t>Вспомогательная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B0D0B9A" w14:textId="77777777" w:rsidR="005C1F11" w:rsidRDefault="00E2217A">
            <w:pPr>
              <w:spacing w:line="240" w:lineRule="exact"/>
              <w:jc w:val="center"/>
            </w:pPr>
            <w:r>
              <w:t>Ключевая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E82F433" w14:textId="77777777" w:rsidR="005C1F11" w:rsidRDefault="00E2217A">
            <w:pPr>
              <w:spacing w:line="240" w:lineRule="exact"/>
              <w:jc w:val="center"/>
            </w:pPr>
            <w:r>
              <w:t>Целевая</w:t>
            </w:r>
          </w:p>
        </w:tc>
      </w:tr>
      <w:tr w:rsidR="005C1F11" w14:paraId="146D0399" w14:textId="77777777">
        <w:trPr>
          <w:cantSplit/>
        </w:trPr>
        <w:tc>
          <w:tcPr>
            <w:tcW w:w="2721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FA88EAE" w14:textId="77777777" w:rsidR="005C1F11" w:rsidRDefault="00E2217A">
            <w:pPr>
              <w:spacing w:line="240" w:lineRule="exact"/>
              <w:jc w:val="center"/>
            </w:pPr>
            <w:r>
              <w:t>Категория 1</w:t>
            </w:r>
          </w:p>
        </w:tc>
        <w:tc>
          <w:tcPr>
            <w:tcW w:w="243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0769B42" w14:textId="77777777" w:rsidR="005C1F11" w:rsidRDefault="00E2217A">
            <w:pPr>
              <w:spacing w:line="240" w:lineRule="exact"/>
              <w:jc w:val="center"/>
            </w:pPr>
            <w:r>
              <w:t>Средняя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12ED1C5" w14:textId="77777777" w:rsidR="005C1F11" w:rsidRDefault="00E2217A">
            <w:pPr>
              <w:spacing w:line="240" w:lineRule="exact"/>
              <w:jc w:val="center"/>
            </w:pPr>
            <w:r>
              <w:t>Высокая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C326582" w14:textId="77777777" w:rsidR="005C1F11" w:rsidRDefault="00E2217A">
            <w:pPr>
              <w:spacing w:line="240" w:lineRule="exact"/>
              <w:jc w:val="center"/>
            </w:pPr>
            <w:r>
              <w:t>Высокая</w:t>
            </w:r>
          </w:p>
        </w:tc>
      </w:tr>
      <w:tr w:rsidR="005C1F11" w14:paraId="721E7A4B" w14:textId="77777777">
        <w:trPr>
          <w:cantSplit/>
        </w:trPr>
        <w:tc>
          <w:tcPr>
            <w:tcW w:w="2721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52FB01E" w14:textId="77777777" w:rsidR="005C1F11" w:rsidRDefault="00E2217A">
            <w:pPr>
              <w:spacing w:line="240" w:lineRule="exact"/>
              <w:jc w:val="center"/>
            </w:pPr>
            <w:r>
              <w:t>Категория 2</w:t>
            </w:r>
          </w:p>
        </w:tc>
        <w:tc>
          <w:tcPr>
            <w:tcW w:w="243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18436D5" w14:textId="77777777" w:rsidR="005C1F11" w:rsidRDefault="00E2217A">
            <w:pPr>
              <w:spacing w:line="240" w:lineRule="exact"/>
              <w:jc w:val="center"/>
            </w:pPr>
            <w:r>
              <w:t>Высокая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8384B3E" w14:textId="77777777" w:rsidR="005C1F11" w:rsidRDefault="00E2217A">
            <w:pPr>
              <w:spacing w:line="240" w:lineRule="exact"/>
              <w:jc w:val="center"/>
            </w:pPr>
            <w:r>
              <w:t>Высокая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2AB5667" w14:textId="77777777" w:rsidR="005C1F11" w:rsidRDefault="00E2217A">
            <w:pPr>
              <w:spacing w:line="240" w:lineRule="exact"/>
              <w:jc w:val="center"/>
            </w:pPr>
            <w:r>
              <w:t>Высокая</w:t>
            </w:r>
          </w:p>
        </w:tc>
      </w:tr>
      <w:tr w:rsidR="005C1F11" w14:paraId="3600BE7F" w14:textId="77777777">
        <w:trPr>
          <w:cantSplit/>
        </w:trPr>
        <w:tc>
          <w:tcPr>
            <w:tcW w:w="2721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6467706" w14:textId="77777777" w:rsidR="005C1F11" w:rsidRDefault="00E2217A">
            <w:pPr>
              <w:spacing w:line="240" w:lineRule="exact"/>
              <w:jc w:val="center"/>
            </w:pPr>
            <w:r>
              <w:t>Категория 3</w:t>
            </w:r>
          </w:p>
        </w:tc>
        <w:tc>
          <w:tcPr>
            <w:tcW w:w="243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850EAB0" w14:textId="77777777" w:rsidR="005C1F11" w:rsidRDefault="00E2217A">
            <w:pPr>
              <w:spacing w:line="240" w:lineRule="exact"/>
              <w:jc w:val="center"/>
            </w:pPr>
            <w:r>
              <w:t>Средняя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3481CAE" w14:textId="77777777" w:rsidR="005C1F11" w:rsidRDefault="00E2217A">
            <w:pPr>
              <w:spacing w:line="240" w:lineRule="exact"/>
              <w:jc w:val="center"/>
            </w:pPr>
            <w:r>
              <w:t>Высокая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08128A3" w14:textId="77777777" w:rsidR="005C1F11" w:rsidRDefault="00E2217A">
            <w:pPr>
              <w:spacing w:line="240" w:lineRule="exact"/>
              <w:jc w:val="center"/>
            </w:pPr>
            <w:r>
              <w:t>Высокая</w:t>
            </w:r>
          </w:p>
        </w:tc>
      </w:tr>
      <w:tr w:rsidR="005C1F11" w14:paraId="3D662ACB" w14:textId="77777777">
        <w:trPr>
          <w:cantSplit/>
        </w:trPr>
        <w:tc>
          <w:tcPr>
            <w:tcW w:w="2721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598DA56" w14:textId="77777777" w:rsidR="005C1F11" w:rsidRDefault="00E2217A">
            <w:pPr>
              <w:spacing w:line="240" w:lineRule="exact"/>
              <w:jc w:val="center"/>
            </w:pPr>
            <w:r>
              <w:t>Категория 4</w:t>
            </w:r>
          </w:p>
        </w:tc>
        <w:tc>
          <w:tcPr>
            <w:tcW w:w="243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3FD0B07" w14:textId="77777777" w:rsidR="005C1F11" w:rsidRDefault="00E2217A">
            <w:pPr>
              <w:spacing w:line="240" w:lineRule="exact"/>
              <w:jc w:val="center"/>
            </w:pPr>
            <w:r>
              <w:t>Низкая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7D9CFA0F" w14:textId="77777777" w:rsidR="005C1F11" w:rsidRDefault="00E2217A">
            <w:pPr>
              <w:spacing w:line="240" w:lineRule="exact"/>
              <w:jc w:val="center"/>
            </w:pPr>
            <w:r>
              <w:t>Средняя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A320E95" w14:textId="77777777" w:rsidR="005C1F11" w:rsidRDefault="00E2217A">
            <w:pPr>
              <w:spacing w:line="240" w:lineRule="exact"/>
              <w:jc w:val="center"/>
            </w:pPr>
            <w:r>
              <w:t>Средняя</w:t>
            </w:r>
          </w:p>
        </w:tc>
      </w:tr>
      <w:tr w:rsidR="005C1F11" w14:paraId="734B3108" w14:textId="77777777">
        <w:trPr>
          <w:cantSplit/>
        </w:trPr>
        <w:tc>
          <w:tcPr>
            <w:tcW w:w="2721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3847E39" w14:textId="77777777" w:rsidR="005C1F11" w:rsidRDefault="00E2217A">
            <w:pPr>
              <w:spacing w:line="240" w:lineRule="exact"/>
              <w:jc w:val="center"/>
            </w:pPr>
            <w:r>
              <w:t>Категория 5</w:t>
            </w:r>
          </w:p>
        </w:tc>
        <w:tc>
          <w:tcPr>
            <w:tcW w:w="243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CEB0754" w14:textId="77777777" w:rsidR="005C1F11" w:rsidRDefault="00E2217A">
            <w:pPr>
              <w:spacing w:line="240" w:lineRule="exact"/>
              <w:jc w:val="center"/>
            </w:pPr>
            <w:r>
              <w:t>Низкая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F850B51" w14:textId="77777777" w:rsidR="005C1F11" w:rsidRDefault="00E2217A">
            <w:pPr>
              <w:spacing w:line="240" w:lineRule="exact"/>
              <w:jc w:val="center"/>
            </w:pPr>
            <w:r>
              <w:t>Низкая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E0FE82E" w14:textId="77777777" w:rsidR="005C1F11" w:rsidRDefault="00E2217A">
            <w:pPr>
              <w:spacing w:line="240" w:lineRule="exact"/>
              <w:jc w:val="center"/>
            </w:pPr>
            <w:r>
              <w:t>Средняя</w:t>
            </w:r>
          </w:p>
        </w:tc>
      </w:tr>
      <w:tr w:rsidR="005C1F11" w14:paraId="5E82C06E" w14:textId="77777777">
        <w:trPr>
          <w:cantSplit/>
        </w:trPr>
        <w:tc>
          <w:tcPr>
            <w:tcW w:w="2721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6A4F7B8" w14:textId="77777777" w:rsidR="005C1F11" w:rsidRDefault="00E2217A">
            <w:pPr>
              <w:spacing w:line="240" w:lineRule="exact"/>
              <w:jc w:val="center"/>
            </w:pPr>
            <w:r>
              <w:t>Категория 6</w:t>
            </w:r>
          </w:p>
        </w:tc>
        <w:tc>
          <w:tcPr>
            <w:tcW w:w="243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1C01268" w14:textId="77777777" w:rsidR="005C1F11" w:rsidRDefault="00E2217A">
            <w:pPr>
              <w:spacing w:line="240" w:lineRule="exact"/>
              <w:jc w:val="center"/>
            </w:pPr>
            <w:r>
              <w:t>Низкая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08EDAF9" w14:textId="77777777" w:rsidR="005C1F11" w:rsidRDefault="00E2217A">
            <w:pPr>
              <w:spacing w:line="240" w:lineRule="exact"/>
              <w:jc w:val="center"/>
            </w:pPr>
            <w:r>
              <w:t>Средняя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3736F53" w14:textId="77777777" w:rsidR="005C1F11" w:rsidRDefault="00E2217A">
            <w:pPr>
              <w:spacing w:line="240" w:lineRule="exact"/>
              <w:jc w:val="center"/>
            </w:pPr>
            <w:r>
              <w:t>Средняя</w:t>
            </w:r>
          </w:p>
        </w:tc>
      </w:tr>
      <w:tr w:rsidR="005C1F11" w14:paraId="3F2772E6" w14:textId="77777777">
        <w:trPr>
          <w:cantSplit/>
        </w:trPr>
        <w:tc>
          <w:tcPr>
            <w:tcW w:w="2721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91D30C6" w14:textId="77777777" w:rsidR="005C1F11" w:rsidRDefault="00E2217A">
            <w:pPr>
              <w:spacing w:line="240" w:lineRule="exact"/>
              <w:jc w:val="center"/>
            </w:pPr>
            <w:r>
              <w:t>Категория 7</w:t>
            </w:r>
          </w:p>
        </w:tc>
        <w:tc>
          <w:tcPr>
            <w:tcW w:w="243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FE4FC96" w14:textId="77777777" w:rsidR="005C1F11" w:rsidRDefault="00E2217A">
            <w:pPr>
              <w:spacing w:line="240" w:lineRule="exact"/>
              <w:jc w:val="center"/>
            </w:pPr>
            <w:r>
              <w:t>Низкая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EBAEC79" w14:textId="77777777" w:rsidR="005C1F11" w:rsidRDefault="00E2217A">
            <w:pPr>
              <w:spacing w:line="240" w:lineRule="exact"/>
              <w:jc w:val="center"/>
            </w:pPr>
            <w:r>
              <w:t>Низкая</w:t>
            </w:r>
          </w:p>
        </w:tc>
        <w:tc>
          <w:tcPr>
            <w:tcW w:w="2268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040E999B" w14:textId="77777777" w:rsidR="005C1F11" w:rsidRDefault="00E2217A">
            <w:pPr>
              <w:spacing w:line="240" w:lineRule="exact"/>
              <w:jc w:val="center"/>
            </w:pPr>
            <w:r>
              <w:t>Низкая</w:t>
            </w:r>
          </w:p>
        </w:tc>
      </w:tr>
    </w:tbl>
    <w:p w14:paraId="676FC61B" w14:textId="77777777" w:rsidR="005C1F11" w:rsidRDefault="005C1F11">
      <w:pPr>
        <w:spacing w:after="60"/>
      </w:pPr>
    </w:p>
    <w:p w14:paraId="460FF0DF" w14:textId="77777777" w:rsidR="005C1F11" w:rsidRDefault="00E2217A">
      <w:pPr>
        <w:tabs>
          <w:tab w:val="right" w:leader="underscore" w:pos="9638"/>
        </w:tabs>
        <w:spacing w:line="340" w:lineRule="exact"/>
      </w:pPr>
      <w:r>
        <w:t>Приоритет инцидента по таблице:</w:t>
      </w:r>
      <w:r>
        <w:t xml:space="preserve">  </w:t>
      </w:r>
      <w: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2154"/>
        <w:gridCol w:w="2154"/>
        <w:gridCol w:w="2211"/>
      </w:tblGrid>
      <w:tr w:rsidR="005C1F11" w14:paraId="14552517" w14:textId="77777777">
        <w:trPr>
          <w:cantSplit/>
        </w:trPr>
        <w:tc>
          <w:tcPr>
            <w:tcW w:w="3175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C986689" w14:textId="77777777" w:rsidR="005C1F11" w:rsidRDefault="00E2217A">
            <w:pPr>
              <w:spacing w:line="240" w:lineRule="exact"/>
              <w:jc w:val="center"/>
            </w:pPr>
            <w:r>
              <w:t>Тип системы/Важность</w:t>
            </w:r>
          </w:p>
        </w:tc>
        <w:tc>
          <w:tcPr>
            <w:tcW w:w="2154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DA29992" w14:textId="77777777" w:rsidR="005C1F11" w:rsidRDefault="00E2217A">
            <w:pPr>
              <w:spacing w:line="240" w:lineRule="exact"/>
              <w:jc w:val="center"/>
            </w:pPr>
            <w:r>
              <w:t>Низкая</w:t>
            </w:r>
          </w:p>
        </w:tc>
        <w:tc>
          <w:tcPr>
            <w:tcW w:w="2154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1EA3CFF" w14:textId="77777777" w:rsidR="005C1F11" w:rsidRDefault="00E2217A">
            <w:pPr>
              <w:spacing w:line="240" w:lineRule="exact"/>
              <w:jc w:val="center"/>
            </w:pPr>
            <w:r>
              <w:t>Средняя</w:t>
            </w:r>
          </w:p>
        </w:tc>
        <w:tc>
          <w:tcPr>
            <w:tcW w:w="2211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232DD01" w14:textId="77777777" w:rsidR="005C1F11" w:rsidRDefault="00E2217A">
            <w:pPr>
              <w:spacing w:line="240" w:lineRule="exact"/>
              <w:jc w:val="center"/>
            </w:pPr>
            <w:r>
              <w:t>Высокая</w:t>
            </w:r>
          </w:p>
        </w:tc>
      </w:tr>
      <w:tr w:rsidR="005C1F11" w14:paraId="76E0F150" w14:textId="77777777">
        <w:trPr>
          <w:cantSplit/>
        </w:trPr>
        <w:tc>
          <w:tcPr>
            <w:tcW w:w="3175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17C9FE6" w14:textId="77777777" w:rsidR="005C1F11" w:rsidRDefault="00E2217A">
            <w:pPr>
              <w:spacing w:line="240" w:lineRule="exact"/>
              <w:jc w:val="center"/>
            </w:pPr>
            <w:r>
              <w:t>Вспомогательная</w:t>
            </w:r>
          </w:p>
        </w:tc>
        <w:tc>
          <w:tcPr>
            <w:tcW w:w="2154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50F0B67" w14:textId="77777777" w:rsidR="005C1F11" w:rsidRDefault="00E2217A">
            <w:pPr>
              <w:spacing w:line="240" w:lineRule="exact"/>
              <w:jc w:val="center"/>
            </w:pPr>
            <w:r>
              <w:t>9</w:t>
            </w:r>
          </w:p>
        </w:tc>
        <w:tc>
          <w:tcPr>
            <w:tcW w:w="2154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D3547E1" w14:textId="77777777" w:rsidR="005C1F11" w:rsidRDefault="00E2217A">
            <w:pPr>
              <w:spacing w:line="240" w:lineRule="exact"/>
              <w:jc w:val="center"/>
            </w:pPr>
            <w:r>
              <w:t>8</w:t>
            </w:r>
          </w:p>
        </w:tc>
        <w:tc>
          <w:tcPr>
            <w:tcW w:w="2211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0137E4C" w14:textId="77777777" w:rsidR="005C1F11" w:rsidRDefault="00E2217A">
            <w:pPr>
              <w:spacing w:line="240" w:lineRule="exact"/>
              <w:jc w:val="center"/>
            </w:pPr>
            <w:r>
              <w:t>6</w:t>
            </w:r>
          </w:p>
        </w:tc>
      </w:tr>
      <w:tr w:rsidR="005C1F11" w14:paraId="44B35B1C" w14:textId="77777777">
        <w:trPr>
          <w:cantSplit/>
        </w:trPr>
        <w:tc>
          <w:tcPr>
            <w:tcW w:w="3175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E9683BF" w14:textId="77777777" w:rsidR="005C1F11" w:rsidRDefault="00E2217A">
            <w:pPr>
              <w:spacing w:line="240" w:lineRule="exact"/>
              <w:jc w:val="center"/>
            </w:pPr>
            <w:r>
              <w:t>Ключевая</w:t>
            </w:r>
          </w:p>
        </w:tc>
        <w:tc>
          <w:tcPr>
            <w:tcW w:w="2154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5F490FA0" w14:textId="77777777" w:rsidR="005C1F11" w:rsidRDefault="00E2217A">
            <w:pPr>
              <w:spacing w:line="240" w:lineRule="exact"/>
              <w:jc w:val="center"/>
            </w:pPr>
            <w:r>
              <w:t>7</w:t>
            </w:r>
          </w:p>
        </w:tc>
        <w:tc>
          <w:tcPr>
            <w:tcW w:w="2154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10E953C8" w14:textId="77777777" w:rsidR="005C1F11" w:rsidRDefault="00E2217A">
            <w:pPr>
              <w:spacing w:line="240" w:lineRule="exact"/>
              <w:jc w:val="center"/>
            </w:pPr>
            <w:r>
              <w:t>5</w:t>
            </w:r>
          </w:p>
        </w:tc>
        <w:tc>
          <w:tcPr>
            <w:tcW w:w="2211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623FCD49" w14:textId="77777777" w:rsidR="005C1F11" w:rsidRDefault="00E2217A">
            <w:pPr>
              <w:spacing w:line="240" w:lineRule="exact"/>
              <w:jc w:val="center"/>
            </w:pPr>
            <w:r>
              <w:t>3</w:t>
            </w:r>
          </w:p>
        </w:tc>
      </w:tr>
      <w:tr w:rsidR="005C1F11" w14:paraId="67F1BA84" w14:textId="77777777">
        <w:trPr>
          <w:cantSplit/>
        </w:trPr>
        <w:tc>
          <w:tcPr>
            <w:tcW w:w="3175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FBB2919" w14:textId="77777777" w:rsidR="005C1F11" w:rsidRDefault="00E2217A">
            <w:pPr>
              <w:spacing w:line="240" w:lineRule="exact"/>
              <w:jc w:val="center"/>
            </w:pPr>
            <w:proofErr w:type="spellStart"/>
            <w:r>
              <w:t>Целевая</w:t>
            </w:r>
            <w:proofErr w:type="spellEnd"/>
          </w:p>
        </w:tc>
        <w:tc>
          <w:tcPr>
            <w:tcW w:w="2154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3A247B73" w14:textId="77777777" w:rsidR="005C1F11" w:rsidRDefault="00E2217A">
            <w:pPr>
              <w:spacing w:line="240" w:lineRule="exact"/>
              <w:jc w:val="center"/>
            </w:pPr>
            <w:r>
              <w:t>4</w:t>
            </w:r>
          </w:p>
        </w:tc>
        <w:tc>
          <w:tcPr>
            <w:tcW w:w="2154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24A0BCAD" w14:textId="77777777" w:rsidR="005C1F11" w:rsidRDefault="00E2217A">
            <w:pPr>
              <w:spacing w:line="240" w:lineRule="exact"/>
              <w:jc w:val="center"/>
            </w:pPr>
            <w:r>
              <w:t>2</w:t>
            </w:r>
          </w:p>
        </w:tc>
        <w:tc>
          <w:tcPr>
            <w:tcW w:w="2211" w:type="dxa"/>
            <w:tcMar>
              <w:top w:w="25" w:type="dxa"/>
              <w:left w:w="25" w:type="dxa"/>
              <w:bottom w:w="25" w:type="dxa"/>
              <w:right w:w="25" w:type="dxa"/>
            </w:tcMar>
          </w:tcPr>
          <w:p w14:paraId="457300C7" w14:textId="77777777" w:rsidR="005C1F11" w:rsidRDefault="00E2217A">
            <w:pPr>
              <w:spacing w:line="240" w:lineRule="exact"/>
              <w:jc w:val="center"/>
            </w:pPr>
            <w:r>
              <w:t>1</w:t>
            </w:r>
          </w:p>
        </w:tc>
      </w:tr>
    </w:tbl>
    <w:p w14:paraId="3F8D4D31" w14:textId="77777777" w:rsidR="005C1F11" w:rsidRPr="002D73D6" w:rsidRDefault="00E2217A" w:rsidP="002D73D6">
      <w:pPr>
        <w:spacing w:before="120" w:after="60" w:line="276" w:lineRule="auto"/>
        <w:jc w:val="center"/>
        <w:rPr>
          <w:lang w:val="ru-RU"/>
        </w:rPr>
      </w:pPr>
      <w:r w:rsidRPr="002D73D6">
        <w:rPr>
          <w:sz w:val="24"/>
          <w:lang w:val="ru-RU"/>
        </w:rPr>
        <w:t>Расследование инцидента</w:t>
      </w:r>
    </w:p>
    <w:p w14:paraId="2AD73894" w14:textId="77777777" w:rsidR="005C1F11" w:rsidRPr="002D73D6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2D73D6">
        <w:rPr>
          <w:lang w:val="ru-RU"/>
        </w:rPr>
        <w:t xml:space="preserve">Дата </w:t>
      </w:r>
      <w:r w:rsidRPr="002D73D6">
        <w:rPr>
          <w:lang w:val="ru-RU"/>
        </w:rPr>
        <w:t>начала расследования инцидента</w:t>
      </w:r>
      <w:r w:rsidRPr="002D73D6">
        <w:rPr>
          <w:lang w:val="ru-RU"/>
        </w:rPr>
        <w:t xml:space="preserve">  </w:t>
      </w:r>
      <w:r w:rsidRPr="002D73D6">
        <w:rPr>
          <w:lang w:val="ru-RU"/>
        </w:rPr>
        <w:tab/>
      </w:r>
    </w:p>
    <w:p w14:paraId="1DA24F33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ФИО лица (лиц), проводившего (их) расследование инцидента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76C50B4D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Дата окончания инцидента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004F7686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Дата окончания воздействия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03829560" w14:textId="77777777" w:rsidR="005C1F11" w:rsidRPr="000A74BD" w:rsidRDefault="00E2217A">
      <w:pPr>
        <w:tabs>
          <w:tab w:val="right" w:leader="underscore" w:pos="9638"/>
        </w:tabs>
        <w:spacing w:line="300" w:lineRule="exact"/>
        <w:rPr>
          <w:lang w:val="ru-RU"/>
        </w:rPr>
      </w:pPr>
      <w:r w:rsidRPr="000A74BD">
        <w:rPr>
          <w:lang w:val="ru-RU"/>
        </w:rPr>
        <w:t>Дата завершения расследования инцидента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p w14:paraId="43A93B2C" w14:textId="77777777" w:rsidR="005C1F11" w:rsidRPr="000A74BD" w:rsidRDefault="00E2217A" w:rsidP="000A74BD">
      <w:pPr>
        <w:tabs>
          <w:tab w:val="right" w:leader="underscore" w:pos="9638"/>
        </w:tabs>
        <w:spacing w:line="480" w:lineRule="auto"/>
        <w:rPr>
          <w:lang w:val="ru-RU"/>
        </w:rPr>
      </w:pPr>
      <w:r w:rsidRPr="000A74BD">
        <w:rPr>
          <w:lang w:val="ru-RU"/>
        </w:rPr>
        <w:t>Ссылка и место хранения отчета о расследовании</w:t>
      </w:r>
      <w:r w:rsidRPr="000A74BD">
        <w:rPr>
          <w:lang w:val="ru-RU"/>
        </w:rPr>
        <w:t xml:space="preserve">  </w:t>
      </w:r>
      <w:r w:rsidRPr="000A74BD">
        <w:rPr>
          <w:lang w:val="ru-RU"/>
        </w:rPr>
        <w:tab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592"/>
      </w:tblGrid>
      <w:tr w:rsidR="005C1F11" w14:paraId="7B3F13CB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FF125" w14:textId="77777777" w:rsidR="005C1F11" w:rsidRDefault="00E2217A" w:rsidP="000A74BD">
            <w:pPr>
              <w:spacing w:line="360" w:lineRule="auto"/>
              <w:jc w:val="center"/>
            </w:pPr>
            <w:proofErr w:type="spellStart"/>
            <w:r>
              <w:t>Причастные</w:t>
            </w:r>
            <w:proofErr w:type="spellEnd"/>
            <w:r>
              <w:t xml:space="preserve"> </w:t>
            </w:r>
            <w:proofErr w:type="spellStart"/>
            <w:r>
              <w:t>лица</w:t>
            </w:r>
            <w:proofErr w:type="spellEnd"/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2EA30" w14:textId="77777777" w:rsidR="005C1F11" w:rsidRDefault="00E2217A" w:rsidP="000A74BD">
            <w:pPr>
              <w:spacing w:line="360" w:lineRule="auto"/>
              <w:jc w:val="center"/>
            </w:pPr>
            <w:r>
              <w:t>Мотивация</w:t>
            </w:r>
          </w:p>
        </w:tc>
      </w:tr>
      <w:tr w:rsidR="005C1F11" w14:paraId="41CBEB48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7435D" w14:textId="77777777" w:rsidR="005C1F11" w:rsidRDefault="00E2217A">
            <w:pPr>
              <w:spacing w:line="240" w:lineRule="exact"/>
            </w:pPr>
            <w:r>
              <w:t>☐</w:t>
            </w:r>
            <w:r>
              <w:t xml:space="preserve">  Физическое лицо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020EC" w14:textId="77777777" w:rsidR="005C1F11" w:rsidRDefault="00E2217A">
            <w:pPr>
              <w:spacing w:line="240" w:lineRule="exact"/>
            </w:pPr>
            <w:r>
              <w:t>☐</w:t>
            </w:r>
            <w:r>
              <w:t xml:space="preserve">  Криминальная/Финансовая выгода</w:t>
            </w:r>
          </w:p>
        </w:tc>
      </w:tr>
      <w:tr w:rsidR="005C1F11" w14:paraId="31AF8295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DF236" w14:textId="77777777" w:rsidR="005C1F11" w:rsidRDefault="00E2217A">
            <w:pPr>
              <w:spacing w:line="240" w:lineRule="exact"/>
            </w:pPr>
            <w:r>
              <w:t>☐</w:t>
            </w:r>
            <w:r>
              <w:t xml:space="preserve">  Организованная группа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1DF46" w14:textId="77777777" w:rsidR="005C1F11" w:rsidRDefault="00E2217A">
            <w:pPr>
              <w:spacing w:line="240" w:lineRule="exact"/>
            </w:pPr>
            <w:r>
              <w:t>☐</w:t>
            </w:r>
            <w:r>
              <w:t xml:space="preserve">  Политика/Терроризм</w:t>
            </w:r>
          </w:p>
        </w:tc>
      </w:tr>
      <w:tr w:rsidR="005C1F11" w14:paraId="4CA5DDED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1553D" w14:textId="77777777" w:rsidR="005C1F11" w:rsidRDefault="00E2217A">
            <w:pPr>
              <w:spacing w:line="240" w:lineRule="exact"/>
            </w:pPr>
            <w:r>
              <w:t>☐</w:t>
            </w:r>
            <w:r>
              <w:t xml:space="preserve">  Легально учрежденная организация/учреждение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FC719" w14:textId="77777777" w:rsidR="005C1F11" w:rsidRDefault="00E2217A">
            <w:pPr>
              <w:spacing w:line="240" w:lineRule="exact"/>
            </w:pPr>
            <w:r>
              <w:t>☐</w:t>
            </w:r>
            <w:r>
              <w:t xml:space="preserve">  Развлечение/Хакерство</w:t>
            </w:r>
          </w:p>
        </w:tc>
      </w:tr>
      <w:tr w:rsidR="005C1F11" w14:paraId="5325FEFD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FB0C1" w14:textId="77777777" w:rsidR="005C1F11" w:rsidRDefault="00E2217A">
            <w:pPr>
              <w:spacing w:line="240" w:lineRule="exact"/>
            </w:pPr>
            <w:r>
              <w:t>☐</w:t>
            </w:r>
            <w:r>
              <w:t xml:space="preserve">  Неизвестен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CA5EB" w14:textId="77777777" w:rsidR="005C1F11" w:rsidRDefault="00E2217A">
            <w:pPr>
              <w:spacing w:line="240" w:lineRule="exact"/>
            </w:pPr>
            <w:r>
              <w:t>☐</w:t>
            </w:r>
            <w:r>
              <w:t xml:space="preserve">  Реванш</w:t>
            </w:r>
          </w:p>
        </w:tc>
      </w:tr>
      <w:tr w:rsidR="005C1F11" w14:paraId="7455FE15" w14:textId="77777777">
        <w:trPr>
          <w:cantSplit/>
        </w:trPr>
        <w:tc>
          <w:tcPr>
            <w:tcW w:w="51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408D9" w14:textId="77777777" w:rsidR="005C1F11" w:rsidRPr="000A74BD" w:rsidRDefault="00E2217A">
            <w:pPr>
              <w:spacing w:line="240" w:lineRule="exact"/>
              <w:rPr>
                <w:lang w:val="ru-RU"/>
              </w:rPr>
            </w:pPr>
            <w:proofErr w:type="gramStart"/>
            <w:r w:rsidRPr="000A74BD">
              <w:rPr>
                <w:lang w:val="ru-RU"/>
              </w:rPr>
              <w:t>☐</w:t>
            </w:r>
            <w:r w:rsidRPr="000A74BD">
              <w:rPr>
                <w:lang w:val="ru-RU"/>
              </w:rPr>
              <w:t xml:space="preserve">  Нет</w:t>
            </w:r>
            <w:proofErr w:type="gramEnd"/>
            <w:r w:rsidRPr="000A74BD">
              <w:rPr>
                <w:lang w:val="ru-RU"/>
              </w:rPr>
              <w:t xml:space="preserve"> виновного (природные </w:t>
            </w:r>
            <w:r w:rsidRPr="000A74BD">
              <w:rPr>
                <w:lang w:val="ru-RU"/>
              </w:rPr>
              <w:t>факторы, отказ оборудования)</w:t>
            </w:r>
          </w:p>
        </w:tc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45DF9" w14:textId="77777777" w:rsidR="005C1F11" w:rsidRDefault="00E2217A">
            <w:pPr>
              <w:spacing w:line="240" w:lineRule="exact"/>
            </w:pPr>
            <w:proofErr w:type="gramStart"/>
            <w:r>
              <w:t>☐</w:t>
            </w:r>
            <w:r>
              <w:t xml:space="preserve">  </w:t>
            </w:r>
            <w:proofErr w:type="spellStart"/>
            <w:r>
              <w:t>Другие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мотивы</w:t>
            </w:r>
            <w:proofErr w:type="spellEnd"/>
          </w:p>
        </w:tc>
      </w:tr>
    </w:tbl>
    <w:p w14:paraId="220169A9" w14:textId="77777777" w:rsidR="005C1F11" w:rsidRDefault="00E2217A">
      <w:pPr>
        <w:spacing w:before="120" w:after="60"/>
        <w:jc w:val="center"/>
      </w:pPr>
      <w:r>
        <w:rPr>
          <w:sz w:val="24"/>
        </w:rPr>
        <w:t>Описание нарушителя</w:t>
      </w:r>
    </w:p>
    <w:p w14:paraId="2B3F3FF4" w14:textId="77777777" w:rsidR="005C1F11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</w:pPr>
    </w:p>
    <w:p w14:paraId="34853906" w14:textId="77777777" w:rsidR="005C1F11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</w:pPr>
    </w:p>
    <w:p w14:paraId="75E97CA9" w14:textId="77777777" w:rsidR="005C1F11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</w:pPr>
    </w:p>
    <w:p w14:paraId="1960454D" w14:textId="77777777" w:rsidR="005C1F11" w:rsidRDefault="00E2217A" w:rsidP="002D73D6">
      <w:pPr>
        <w:spacing w:before="120" w:after="60" w:line="276" w:lineRule="auto"/>
        <w:jc w:val="center"/>
      </w:pPr>
      <w:r>
        <w:rPr>
          <w:sz w:val="24"/>
        </w:rPr>
        <w:t>Действия, предпринятые для разрешения инцидента</w:t>
      </w:r>
    </w:p>
    <w:p w14:paraId="1D4F4FA6" w14:textId="77777777" w:rsidR="005C1F11" w:rsidRPr="000A74BD" w:rsidRDefault="00E2217A" w:rsidP="002D73D6">
      <w:pPr>
        <w:spacing w:after="60" w:line="276" w:lineRule="auto"/>
        <w:jc w:val="center"/>
        <w:rPr>
          <w:lang w:val="ru-RU"/>
        </w:rPr>
      </w:pPr>
      <w:r w:rsidRPr="000A74BD">
        <w:rPr>
          <w:lang w:val="ru-RU"/>
        </w:rPr>
        <w:t xml:space="preserve">(например, «никаких действий», «подручными средствами», «внутреннее расследование», «внешнее расследование с </w:t>
      </w:r>
      <w:r w:rsidRPr="000A74BD">
        <w:rPr>
          <w:lang w:val="ru-RU"/>
        </w:rPr>
        <w:t>привлечением…»)</w:t>
      </w:r>
    </w:p>
    <w:p w14:paraId="06AF6162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1137AA6C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1F919F18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3091157D" w14:textId="77777777" w:rsidR="005C1F11" w:rsidRPr="000A74BD" w:rsidRDefault="00E2217A">
      <w:pPr>
        <w:rPr>
          <w:lang w:val="ru-RU"/>
        </w:rPr>
      </w:pPr>
      <w:r w:rsidRPr="000A74BD">
        <w:rPr>
          <w:lang w:val="ru-RU"/>
        </w:rPr>
        <w:br w:type="page"/>
      </w:r>
    </w:p>
    <w:p w14:paraId="48F237F9" w14:textId="77777777" w:rsidR="005C1F11" w:rsidRPr="000A74BD" w:rsidRDefault="00E2217A">
      <w:pPr>
        <w:jc w:val="right"/>
        <w:rPr>
          <w:lang w:val="ru-RU"/>
        </w:rPr>
      </w:pPr>
      <w:r w:rsidRPr="000A74BD">
        <w:rPr>
          <w:sz w:val="22"/>
          <w:lang w:val="ru-RU"/>
        </w:rPr>
        <w:lastRenderedPageBreak/>
        <w:t>Стр. 4</w:t>
      </w:r>
    </w:p>
    <w:p w14:paraId="0F5A23F3" w14:textId="77777777" w:rsidR="005C1F11" w:rsidRPr="000A74BD" w:rsidRDefault="00E2217A">
      <w:pPr>
        <w:spacing w:after="60"/>
        <w:jc w:val="center"/>
        <w:rPr>
          <w:lang w:val="ru-RU"/>
        </w:rPr>
      </w:pPr>
      <w:r w:rsidRPr="000A74BD">
        <w:rPr>
          <w:sz w:val="24"/>
          <w:lang w:val="ru-RU"/>
        </w:rPr>
        <w:t>Действия, запланированные для разрешения инцидента</w:t>
      </w:r>
    </w:p>
    <w:p w14:paraId="1021E89D" w14:textId="77777777" w:rsidR="005C1F11" w:rsidRPr="000A74BD" w:rsidRDefault="00E2217A">
      <w:pPr>
        <w:spacing w:after="100"/>
        <w:jc w:val="center"/>
        <w:rPr>
          <w:lang w:val="ru-RU"/>
        </w:rPr>
      </w:pPr>
      <w:r w:rsidRPr="000A74BD">
        <w:rPr>
          <w:sz w:val="22"/>
          <w:lang w:val="ru-RU"/>
        </w:rPr>
        <w:t>(например, см. выше)</w:t>
      </w:r>
    </w:p>
    <w:p w14:paraId="7FE57F83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2259B270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661F3140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55B157CA" w14:textId="77777777" w:rsidR="005C1F11" w:rsidRPr="000A74BD" w:rsidRDefault="00E2217A">
      <w:pPr>
        <w:spacing w:before="240" w:after="60"/>
        <w:jc w:val="center"/>
        <w:rPr>
          <w:lang w:val="ru-RU"/>
        </w:rPr>
      </w:pPr>
      <w:r w:rsidRPr="000A74BD">
        <w:rPr>
          <w:sz w:val="24"/>
          <w:lang w:val="ru-RU"/>
        </w:rPr>
        <w:t>Выработанные организационные и технические меры</w:t>
      </w:r>
    </w:p>
    <w:p w14:paraId="0F81BDAC" w14:textId="77777777" w:rsidR="005C1F11" w:rsidRPr="000A74BD" w:rsidRDefault="00E2217A">
      <w:pPr>
        <w:spacing w:after="240"/>
        <w:jc w:val="center"/>
        <w:rPr>
          <w:lang w:val="ru-RU"/>
        </w:rPr>
      </w:pPr>
      <w:r w:rsidRPr="000A74BD">
        <w:rPr>
          <w:sz w:val="22"/>
          <w:lang w:val="ru-RU"/>
        </w:rPr>
        <w:t>(организационные и технические меры, направленные на снижение рисков нарушения информационной безопасност</w:t>
      </w:r>
      <w:r w:rsidRPr="000A74BD">
        <w:rPr>
          <w:sz w:val="22"/>
          <w:lang w:val="ru-RU"/>
        </w:rPr>
        <w:t>и, предотвращение и минимизацию подобных нарушений в будущем)</w:t>
      </w:r>
    </w:p>
    <w:p w14:paraId="7F56286D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2759DF9A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3DE3D01E" w14:textId="77777777" w:rsidR="005C1F11" w:rsidRPr="000A74BD" w:rsidRDefault="005C1F11">
      <w:pPr>
        <w:pBdr>
          <w:bottom w:val="single" w:sz="4" w:space="0" w:color="000000"/>
          <w:between w:val="single" w:sz="4" w:space="0" w:color="000000"/>
        </w:pBdr>
        <w:spacing w:line="300" w:lineRule="exact"/>
        <w:rPr>
          <w:lang w:val="ru-RU"/>
        </w:rPr>
      </w:pPr>
    </w:p>
    <w:p w14:paraId="67B3D913" w14:textId="77777777" w:rsidR="005C1F11" w:rsidRPr="000A74BD" w:rsidRDefault="005C1F11">
      <w:pPr>
        <w:spacing w:before="1300"/>
        <w:rPr>
          <w:lang w:val="ru-RU"/>
        </w:rPr>
      </w:pPr>
    </w:p>
    <w:p w14:paraId="799BA75C" w14:textId="77777777" w:rsidR="005C1F11" w:rsidRDefault="00E2217A">
      <w:pPr>
        <w:spacing w:after="240"/>
      </w:pPr>
      <w:proofErr w:type="spellStart"/>
      <w:r>
        <w:rPr>
          <w:sz w:val="24"/>
        </w:rPr>
        <w:t>Составил</w:t>
      </w:r>
      <w:proofErr w:type="spellEnd"/>
      <w:r>
        <w:rPr>
          <w:sz w:val="24"/>
        </w:rPr>
        <w:t>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4082"/>
        <w:gridCol w:w="2381"/>
      </w:tblGrid>
      <w:tr w:rsidR="005C1F11" w14:paraId="0FCE9889" w14:textId="77777777">
        <w:trPr>
          <w:cantSplit/>
        </w:trPr>
        <w:tc>
          <w:tcPr>
            <w:tcW w:w="32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05F1E" w14:textId="77777777" w:rsidR="005C1F11" w:rsidRDefault="00E2217A">
            <w:pPr>
              <w:spacing w:line="240" w:lineRule="exact"/>
              <w:jc w:val="center"/>
            </w:pPr>
            <w:r>
              <w:t>________________________</w:t>
            </w:r>
          </w:p>
        </w:tc>
        <w:tc>
          <w:tcPr>
            <w:tcW w:w="40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DF4E9" w14:textId="77777777" w:rsidR="005C1F11" w:rsidRDefault="00E2217A">
            <w:pPr>
              <w:spacing w:line="240" w:lineRule="exact"/>
              <w:jc w:val="center"/>
            </w:pPr>
            <w:r>
              <w:t>____________________________</w:t>
            </w:r>
          </w:p>
        </w:tc>
        <w:tc>
          <w:tcPr>
            <w:tcW w:w="23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987E0" w14:textId="77777777" w:rsidR="005C1F11" w:rsidRDefault="00E2217A">
            <w:pPr>
              <w:spacing w:line="240" w:lineRule="exact"/>
              <w:jc w:val="center"/>
            </w:pPr>
            <w:r>
              <w:t>_______________</w:t>
            </w:r>
          </w:p>
        </w:tc>
      </w:tr>
      <w:tr w:rsidR="005C1F11" w14:paraId="02E091CF" w14:textId="77777777">
        <w:trPr>
          <w:cantSplit/>
        </w:trPr>
        <w:tc>
          <w:tcPr>
            <w:tcW w:w="32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E7280" w14:textId="77777777" w:rsidR="005C1F11" w:rsidRDefault="00E2217A">
            <w:pPr>
              <w:spacing w:line="240" w:lineRule="exact"/>
              <w:jc w:val="center"/>
            </w:pPr>
            <w:r>
              <w:t>(ФИО)</w:t>
            </w:r>
          </w:p>
        </w:tc>
        <w:tc>
          <w:tcPr>
            <w:tcW w:w="40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B4ADA" w14:textId="77777777" w:rsidR="005C1F11" w:rsidRDefault="00E2217A">
            <w:pPr>
              <w:spacing w:line="240" w:lineRule="exact"/>
              <w:jc w:val="center"/>
            </w:pPr>
            <w:r>
              <w:t>(должность)</w:t>
            </w:r>
          </w:p>
        </w:tc>
        <w:tc>
          <w:tcPr>
            <w:tcW w:w="23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3696F" w14:textId="77777777" w:rsidR="005C1F11" w:rsidRDefault="00E2217A">
            <w:pPr>
              <w:spacing w:line="240" w:lineRule="exact"/>
              <w:jc w:val="center"/>
            </w:pPr>
            <w:r>
              <w:t>(подпись)</w:t>
            </w:r>
          </w:p>
        </w:tc>
      </w:tr>
    </w:tbl>
    <w:p w14:paraId="7C465470" w14:textId="77777777" w:rsidR="005C1F11" w:rsidRPr="000A74BD" w:rsidRDefault="00E2217A">
      <w:pPr>
        <w:spacing w:before="280" w:after="240"/>
        <w:rPr>
          <w:lang w:val="ru-RU"/>
        </w:rPr>
      </w:pPr>
      <w:r w:rsidRPr="000A74BD">
        <w:rPr>
          <w:sz w:val="24"/>
          <w:lang w:val="ru-RU"/>
        </w:rPr>
        <w:t>С результатами проведенного расследования ознакомлен(ы):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4082"/>
        <w:gridCol w:w="2381"/>
      </w:tblGrid>
      <w:tr w:rsidR="005C1F11" w14:paraId="650BD364" w14:textId="77777777">
        <w:trPr>
          <w:cantSplit/>
        </w:trPr>
        <w:tc>
          <w:tcPr>
            <w:tcW w:w="32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24D45" w14:textId="77777777" w:rsidR="005C1F11" w:rsidRDefault="00E2217A">
            <w:pPr>
              <w:spacing w:line="240" w:lineRule="exact"/>
              <w:jc w:val="center"/>
            </w:pPr>
            <w:r>
              <w:t>________________________</w:t>
            </w:r>
          </w:p>
        </w:tc>
        <w:tc>
          <w:tcPr>
            <w:tcW w:w="40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B0EEF" w14:textId="77777777" w:rsidR="005C1F11" w:rsidRDefault="00E2217A">
            <w:pPr>
              <w:spacing w:line="240" w:lineRule="exact"/>
              <w:jc w:val="center"/>
            </w:pPr>
            <w:r>
              <w:t>____________________________</w:t>
            </w:r>
          </w:p>
        </w:tc>
        <w:tc>
          <w:tcPr>
            <w:tcW w:w="23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8A983" w14:textId="77777777" w:rsidR="005C1F11" w:rsidRDefault="00E2217A">
            <w:pPr>
              <w:spacing w:line="240" w:lineRule="exact"/>
              <w:jc w:val="center"/>
            </w:pPr>
            <w:r>
              <w:t>_______________</w:t>
            </w:r>
          </w:p>
        </w:tc>
      </w:tr>
      <w:tr w:rsidR="005C1F11" w14:paraId="79C0684B" w14:textId="77777777">
        <w:trPr>
          <w:cantSplit/>
        </w:trPr>
        <w:tc>
          <w:tcPr>
            <w:tcW w:w="32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98423" w14:textId="77777777" w:rsidR="005C1F11" w:rsidRDefault="00E2217A">
            <w:pPr>
              <w:spacing w:line="240" w:lineRule="exact"/>
              <w:jc w:val="center"/>
            </w:pPr>
            <w:r>
              <w:t>(ФИО)</w:t>
            </w:r>
          </w:p>
        </w:tc>
        <w:tc>
          <w:tcPr>
            <w:tcW w:w="40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F0045" w14:textId="77777777" w:rsidR="005C1F11" w:rsidRDefault="00E2217A">
            <w:pPr>
              <w:spacing w:line="240" w:lineRule="exact"/>
              <w:jc w:val="center"/>
            </w:pPr>
            <w:r>
              <w:t>(должность)</w:t>
            </w:r>
          </w:p>
        </w:tc>
        <w:tc>
          <w:tcPr>
            <w:tcW w:w="23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A0A77" w14:textId="77777777" w:rsidR="005C1F11" w:rsidRDefault="00E2217A">
            <w:pPr>
              <w:spacing w:line="240" w:lineRule="exact"/>
              <w:jc w:val="center"/>
            </w:pPr>
            <w:r>
              <w:t>(подпись)</w:t>
            </w:r>
          </w:p>
        </w:tc>
      </w:tr>
    </w:tbl>
    <w:p w14:paraId="656E0931" w14:textId="77777777" w:rsidR="005C1F11" w:rsidRDefault="005C1F11">
      <w:pPr>
        <w:spacing w:after="1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4082"/>
        <w:gridCol w:w="2381"/>
      </w:tblGrid>
      <w:tr w:rsidR="005C1F11" w14:paraId="31EE673D" w14:textId="77777777">
        <w:trPr>
          <w:cantSplit/>
        </w:trPr>
        <w:tc>
          <w:tcPr>
            <w:tcW w:w="32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3980F" w14:textId="77777777" w:rsidR="005C1F11" w:rsidRDefault="00E2217A">
            <w:pPr>
              <w:spacing w:line="240" w:lineRule="exact"/>
              <w:jc w:val="center"/>
            </w:pPr>
            <w:r>
              <w:t>________________________</w:t>
            </w:r>
          </w:p>
        </w:tc>
        <w:tc>
          <w:tcPr>
            <w:tcW w:w="40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D4993" w14:textId="77777777" w:rsidR="005C1F11" w:rsidRDefault="00E2217A">
            <w:pPr>
              <w:spacing w:line="240" w:lineRule="exact"/>
              <w:jc w:val="center"/>
            </w:pPr>
            <w:r>
              <w:t>____________________________</w:t>
            </w:r>
          </w:p>
        </w:tc>
        <w:tc>
          <w:tcPr>
            <w:tcW w:w="23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C42E0" w14:textId="77777777" w:rsidR="005C1F11" w:rsidRDefault="00E2217A">
            <w:pPr>
              <w:spacing w:line="240" w:lineRule="exact"/>
              <w:jc w:val="center"/>
            </w:pPr>
            <w:r>
              <w:t>_______________</w:t>
            </w:r>
          </w:p>
        </w:tc>
      </w:tr>
      <w:tr w:rsidR="005C1F11" w14:paraId="6C04C890" w14:textId="77777777">
        <w:trPr>
          <w:cantSplit/>
        </w:trPr>
        <w:tc>
          <w:tcPr>
            <w:tcW w:w="323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B5D2A" w14:textId="77777777" w:rsidR="005C1F11" w:rsidRDefault="00E2217A">
            <w:pPr>
              <w:spacing w:line="240" w:lineRule="exact"/>
              <w:jc w:val="center"/>
            </w:pPr>
            <w:r>
              <w:t>(ФИО)</w:t>
            </w:r>
          </w:p>
        </w:tc>
        <w:tc>
          <w:tcPr>
            <w:tcW w:w="40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1CB1B" w14:textId="77777777" w:rsidR="005C1F11" w:rsidRDefault="00E2217A">
            <w:pPr>
              <w:spacing w:line="240" w:lineRule="exact"/>
              <w:jc w:val="center"/>
            </w:pPr>
            <w:r>
              <w:t>(должность)</w:t>
            </w:r>
          </w:p>
        </w:tc>
        <w:tc>
          <w:tcPr>
            <w:tcW w:w="23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9A326" w14:textId="77777777" w:rsidR="005C1F11" w:rsidRDefault="00E2217A">
            <w:pPr>
              <w:spacing w:line="240" w:lineRule="exact"/>
              <w:jc w:val="center"/>
            </w:pPr>
            <w:r>
              <w:t>(подпись)</w:t>
            </w:r>
          </w:p>
        </w:tc>
      </w:tr>
    </w:tbl>
    <w:p w14:paraId="0E8F1B66" w14:textId="77777777" w:rsidR="00E2217A" w:rsidRDefault="00E2217A"/>
    <w:sectPr w:rsidR="00E2217A" w:rsidSect="00034616">
      <w:pgSz w:w="11906" w:h="16838"/>
      <w:pgMar w:top="1020" w:right="680" w:bottom="90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4BD"/>
    <w:rsid w:val="0015074B"/>
    <w:rsid w:val="0029639D"/>
    <w:rsid w:val="002D73D6"/>
    <w:rsid w:val="00326F90"/>
    <w:rsid w:val="005C1F11"/>
    <w:rsid w:val="00AA1D8D"/>
    <w:rsid w:val="00AC6CD1"/>
    <w:rsid w:val="00B47730"/>
    <w:rsid w:val="00CB0664"/>
    <w:rsid w:val="00E221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E490B6"/>
  <w14:defaultImageDpi w14:val="300"/>
  <w15:docId w15:val="{934A7B80-09C1-4EC2-B509-88F47D5F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0" w:lineRule="exact"/>
    </w:pPr>
    <w:rPr>
      <w:rFonts w:ascii="Times New Roma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Карточка данных об инциденте</dc:title>
  <dc:subject>Приложение № 4 к Положению о мониторинге событий и реагировании на инциденты информационной безопасности</dc:subject>
  <dc:creator>python-docx</dc:creator>
  <cp:keywords/>
  <dc:description>generated by python-docx</dc:description>
  <cp:lastModifiedBy>Максим Морозов</cp:lastModifiedBy>
  <cp:revision>4</cp:revision>
  <dcterms:created xsi:type="dcterms:W3CDTF">2013-12-23T23:15:00Z</dcterms:created>
  <dcterms:modified xsi:type="dcterms:W3CDTF">2026-10-20T08:55:00Z</dcterms:modified>
  <cp:category/>
</cp:coreProperties>
</file>